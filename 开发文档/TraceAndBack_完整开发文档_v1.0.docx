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72033"/>
          <w:sz w:val="68"/>
        </w:rPr>
        <w:t>TraceAndBack</w:t>
      </w:r>
    </w:p>
    <w:p>
      <w:pPr>
        <w:jc w:val="center"/>
      </w:pPr>
      <w:r>
        <w:rPr>
          <w:color w:val="52606D"/>
          <w:sz w:val="28"/>
        </w:rPr>
        <w:t>AI-Native Development Timeline &amp; Safe Version Return</w:t>
      </w:r>
    </w:p>
    <w:p>
      <w:pPr>
        <w:spacing w:before="520"/>
        <w:jc w:val="center"/>
      </w:pPr>
      <w:r>
        <w:rPr>
          <w:b/>
          <w:color w:val="244664"/>
          <w:sz w:val="40"/>
        </w:rPr>
        <w:t>完整产品与技术开发文档</w:t>
      </w:r>
    </w:p>
    <w:p>
      <w:pPr>
        <w:spacing w:before="840"/>
        <w:jc w:val="center"/>
      </w:pPr>
      <w:r>
        <w:rPr>
          <w:color w:val="667085"/>
          <w:sz w:val="22"/>
        </w:rPr>
        <w:t>版本：v1.0</w:t>
        <w:br/>
        <w:t>日期：2026-09-11</w:t>
        <w:br/>
        <w:t>定位：MCP Server + Workbuddy/Host UI Extension</w:t>
      </w:r>
    </w:p>
    <w:p>
      <w:r>
        <w:br w:type="page"/>
      </w:r>
    </w:p>
    <w:p>
      <w:pPr>
        <w:pStyle w:val="Heading1"/>
      </w:pPr>
      <w:r>
        <w:t>0. 文档目的与结论</w:t>
      </w:r>
    </w:p>
    <w:p>
      <w:r>
        <w:t>本文件定义 TraceAndBack 从 MVP 到可扩展产品形态的产品、架构、协议、数据、Git 事务、UI、测试、部署与安全方案，可直接作为研发立项、任务拆分、接口评审和实现验收依据。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44664"/>
              </w:rPr>
              <w:t>架构结论：</w:t>
            </w:r>
            <w:r>
              <w:t>核心应实现为 MCP Server/本地服务；Workbuddy 或其他宿主中的“历史卡片 + 图谱”实现为 UI 扩展。Git、Diff、Checkpoint、回到历史版本、Trace 数据库以及 AI 会话归档均属于核心服务能力。</w:t>
            </w:r>
          </w:p>
        </w:tc>
      </w:tr>
    </w:tbl>
    <w:p>
      <w:pPr>
        <w:spacing w:after="20"/>
      </w:pPr>
    </w:p>
    <w:p>
      <w:r>
        <w:t>TraceAndBack 不只是 Git 可视化。Git 解释“代码从哪里来”，TraceAndBack 额外解释“开发者和 AI 为什么走到这里、讨论了什么、关键决策是什么、从哪个历史现场可以安全继续”。</w:t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产品定义</w:t>
      </w:r>
    </w:p>
    <w:p>
      <w:r>
        <w:t>TraceAndBack 是一个 AI 原生开发历史系统。它围绕 Git 版本节点持续维护开发时间线：每次有效提交生成 Trace Card，自动关联上一个开发节点以来的人机对话、关键决策、代码差异、影响文件、测试状态与来源版本，并允许用户从任意历史节点创建安全的新开发现场。</w:t>
      </w:r>
    </w:p>
    <w:p>
      <w:pPr>
        <w:pStyle w:val="Heading2"/>
      </w:pPr>
      <w:r>
        <w:t>1.2 核心价值</w:t>
      </w:r>
    </w:p>
    <w:p>
      <w:pPr>
        <w:pStyle w:val="ListBullet"/>
      </w:pPr>
      <w:r>
        <w:t>把“代码历史”升级为“代码 + AI 对话 + 决策 + 上下文”的开发历史。</w:t>
      </w:r>
    </w:p>
    <w:p>
      <w:pPr>
        <w:pStyle w:val="ListBullet"/>
      </w:pPr>
      <w:r>
        <w:t>允许开发者从任意历史节点继续探索，而不是破坏性覆盖当前工作成果。</w:t>
      </w:r>
    </w:p>
    <w:p>
      <w:pPr>
        <w:pStyle w:val="ListBullet"/>
      </w:pPr>
      <w:r>
        <w:t>在发生回退前自动 checkpoint 未提交工作，最大限度降低不可逆数据丢失。</w:t>
      </w:r>
    </w:p>
    <w:p>
      <w:pPr>
        <w:pStyle w:val="ListBullet"/>
      </w:pPr>
      <w:r>
        <w:t>同时维护 Git ancestry（代码来源关系）与 work chronology（真实工作时间关系），表达并行探索。</w:t>
      </w:r>
    </w:p>
    <w:p>
      <w:pPr>
        <w:pStyle w:val="ListBullet"/>
      </w:pPr>
      <w:r>
        <w:t>为 AI Agent 提供结构化的项目历史资源，使“为什么这样实现”可被后续模型检索和利用。</w:t>
      </w:r>
    </w:p>
    <w:p>
      <w:pPr>
        <w:pStyle w:val="Heading2"/>
      </w:pPr>
      <w:r>
        <w:t>1.3 非目标（MVP）</w:t>
      </w:r>
    </w:p>
    <w:p>
      <w:pPr>
        <w:pStyle w:val="ListBullet"/>
      </w:pPr>
      <w:r>
        <w:t>不替代 GitHub/GitLab 的远程协作、PR、Code Review。</w:t>
      </w:r>
    </w:p>
    <w:p>
      <w:pPr>
        <w:pStyle w:val="ListBullet"/>
      </w:pPr>
      <w:r>
        <w:t>不在 MVP 中构建完整 IDE。</w:t>
      </w:r>
    </w:p>
    <w:p>
      <w:pPr>
        <w:pStyle w:val="ListBullet"/>
      </w:pPr>
      <w:r>
        <w:t>不尝试永久保存所有 token 级模型内部推理；只保存可见对话、工具事件、用户批准的摘要和结构化决策。</w:t>
      </w:r>
    </w:p>
    <w:p>
      <w:pPr>
        <w:pStyle w:val="ListBullet"/>
      </w:pPr>
      <w:r>
        <w:t>不默认执行 force push、reset --hard、删除 branch 等破坏性远程操作。</w:t>
      </w:r>
    </w:p>
    <w:p>
      <w:pPr>
        <w:pStyle w:val="ListBullet"/>
      </w:pPr>
      <w:r>
        <w:t>不依赖特定一家模型供应商。</w:t>
      </w:r>
    </w:p>
    <w:p>
      <w:pPr>
        <w:pStyle w:val="Heading1"/>
      </w:pPr>
      <w:r>
        <w:t>2. 核心术语与历史模型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Node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一次可恢复的开发历史节点，通常对应一个 Git commit，也可对应自动 checkpoint commit。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Card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Node 在 UI 中的可视化表示。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Session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从一个基线版本开始，到下一个节点产生之前的一段连续开发活动。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Parent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该节点在 Git DAG 中的父提交，用来表示代码来源。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Chronological Parent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用户真实工作顺序中的上一个 Trace Node。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Checkpoint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在回到历史节点前，为当前未提交工作自动创建的安全提交/节点。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Return / Continue From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从历史节点创建新的安全工作现场，而不是删除现有历史。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Conversation Binding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将可见 AI 对话和工具事件绑定到 Trace Session / Commit 的机制。</w:t>
            </w:r>
          </w:p>
        </w:tc>
      </w:tr>
    </w:tbl>
    <w:p>
      <w:pPr>
        <w:spacing w:after="40"/>
      </w:pPr>
    </w:p>
    <w:p>
      <w:pPr>
        <w:pStyle w:val="Heading2"/>
      </w:pPr>
      <w:r>
        <w:t>2.1 双关系图</w:t>
      </w:r>
    </w:p>
    <w:p>
      <w:pPr>
        <w:pStyle w:val="CodeBlock"/>
        <w:shd w:fill="F6F8FA"/>
      </w:pPr>
      <w:r>
        <w:t>Git ancestry:</w:t>
        <w:br/>
        <w:t>A ── B ── C</w:t>
        <w:br/>
        <w:t xml:space="preserve">      \── D ── E</w:t>
        <w:br/>
        <w:br/>
        <w:t>Work chronology:</w:t>
        <w:br/>
        <w:t>A → B → C → D → E</w:t>
        <w:br/>
        <w:br/>
        <w:t>含义：用户先做到 C，随后回到 B，再产生 D、E。C 仍然保留。</w:t>
      </w:r>
    </w:p>
    <w:p>
      <w:r>
        <w:t>实现上不得用一个 parent 字段同时表达两种关系，否则在“回到旧版本后继续开发”时必然产生语义冲突。</w:t>
      </w:r>
    </w:p>
    <w:p>
      <w:pPr>
        <w:pStyle w:val="Heading1"/>
      </w:pPr>
      <w:r>
        <w:t>3. 目标用户与关键场景</w:t>
      </w:r>
    </w:p>
    <w:p>
      <w:pPr>
        <w:pStyle w:val="Heading2"/>
      </w:pPr>
      <w:r>
        <w:t>3.1 目标用户</w:t>
      </w:r>
    </w:p>
    <w:p>
      <w:pPr>
        <w:pStyle w:val="ListBullet"/>
      </w:pPr>
      <w:r>
        <w:t>使用 AI 编程助手高频迭代的个人开发者。</w:t>
      </w:r>
    </w:p>
    <w:p>
      <w:pPr>
        <w:pStyle w:val="ListBullet"/>
      </w:pPr>
      <w:r>
        <w:t>需要并行尝试多个实现方案的小型团队。</w:t>
      </w:r>
    </w:p>
    <w:p>
      <w:pPr>
        <w:pStyle w:val="ListBullet"/>
      </w:pPr>
      <w:r>
        <w:t>希望保留“设计决策过程”而非只有最终代码的工程团队。</w:t>
      </w:r>
    </w:p>
    <w:p>
      <w:pPr>
        <w:pStyle w:val="ListBullet"/>
      </w:pPr>
      <w:r>
        <w:t>需要让 Agent 理解项目演进历史的 AI 工具开发者。</w:t>
      </w:r>
    </w:p>
    <w:p>
      <w:pPr>
        <w:pStyle w:val="Heading2"/>
      </w:pPr>
      <w:r>
        <w:t>3.2 P0 用户故事</w:t>
      </w:r>
    </w:p>
    <w:p>
      <w:pPr>
        <w:pStyle w:val="ListNumber"/>
      </w:pPr>
      <w:r>
        <w:t>我提交代码后，系统自动生成一张卡片，解释这次改了什么、为什么改、和 AI 讨论了什么。</w:t>
      </w:r>
    </w:p>
    <w:p>
      <w:pPr>
        <w:pStyle w:val="ListNumber"/>
      </w:pPr>
      <w:r>
        <w:t>我点击历史卡片，可以比较该版本与当前版本。</w:t>
      </w:r>
    </w:p>
    <w:p>
      <w:pPr>
        <w:pStyle w:val="ListNumber"/>
      </w:pPr>
      <w:r>
        <w:t>我点击“从这里继续”，当前未保存工作不会丢失，系统先 checkpoint，再创建安全的新 branch/worktree。</w:t>
      </w:r>
    </w:p>
    <w:p>
      <w:pPr>
        <w:pStyle w:val="ListNumber"/>
      </w:pPr>
      <w:r>
        <w:t>我可以看出一个版本从哪个历史版本派生，同时看出我实际按什么时间顺序工作。</w:t>
      </w:r>
    </w:p>
    <w:p>
      <w:pPr>
        <w:pStyle w:val="ListNumber"/>
      </w:pPr>
      <w:r>
        <w:t>AI 可以查询已有 Trace 历史，在后续对话中引用之前的决策和失败尝试。</w:t>
      </w:r>
    </w:p>
    <w:p>
      <w:pPr>
        <w:pStyle w:val="Heading1"/>
      </w:pPr>
      <w:r>
        <w:t>4. 用户流程</w:t>
      </w:r>
    </w:p>
    <w:p>
      <w:pPr>
        <w:pStyle w:val="Heading2"/>
      </w:pPr>
      <w:r>
        <w:t>4.1 正常提交流程</w:t>
      </w:r>
    </w:p>
    <w:p>
      <w:pPr>
        <w:pStyle w:val="CodeBlock"/>
        <w:shd w:fill="F6F8FA"/>
      </w:pPr>
      <w:r>
        <w:t>开发/与 AI 对话</w:t>
        <w:br/>
        <w:t xml:space="preserve">    ↓</w:t>
        <w:br/>
        <w:t>Git commit 被检测</w:t>
        <w:br/>
        <w:t xml:space="preserve">    ↓</w:t>
        <w:br/>
        <w:t>确定 base node 与 result commit</w:t>
        <w:br/>
        <w:t xml:space="preserve">    ↓</w:t>
        <w:br/>
        <w:t>收集 diff / changed files / tests / conversation events</w:t>
        <w:br/>
        <w:t xml:space="preserve">    ↓</w:t>
        <w:br/>
        <w:t>生成 summary + decisions + risks</w:t>
        <w:br/>
        <w:t xml:space="preserve">    ↓</w:t>
        <w:br/>
        <w:t>写入 Trace DB</w:t>
        <w:br/>
        <w:t xml:space="preserve">    ↓</w:t>
        <w:br/>
        <w:t>UI 新增 Trace Card 并连接关系线</w:t>
      </w:r>
    </w:p>
    <w:p>
      <w:pPr>
        <w:pStyle w:val="Heading2"/>
      </w:pPr>
      <w:r>
        <w:t>4.2 从历史节点继续</w:t>
      </w:r>
    </w:p>
    <w:p>
      <w:pPr>
        <w:pStyle w:val="CodeBlock"/>
        <w:shd w:fill="F6F8FA"/>
      </w:pPr>
      <w:r>
        <w:t>用户点击 [从这里继续]</w:t>
        <w:br/>
        <w:t xml:space="preserve">    ↓</w:t>
        <w:br/>
        <w:t>获取 repo 互斥锁</w:t>
        <w:br/>
        <w:t xml:space="preserve">    ↓</w:t>
        <w:br/>
        <w:t>检查当前工作区 dirty? ──否────────────┐</w:t>
        <w:br/>
        <w:t xml:space="preserve">    │是                               │</w:t>
        <w:br/>
        <w:t xml:space="preserve">    ↓                                 │</w:t>
        <w:br/>
        <w:t>创建 checkpoint commit + Trace Card   │</w:t>
        <w:br/>
        <w:t xml:space="preserve">    └─────────────────────────────────┘</w:t>
        <w:br/>
        <w:t xml:space="preserve">    ↓</w:t>
        <w:br/>
        <w:t>确认目标节点仍存在且仓库一致</w:t>
        <w:br/>
        <w:t xml:space="preserve">    ↓</w:t>
        <w:br/>
        <w:t>创建 branch/worktree（默认安全模式）</w:t>
        <w:br/>
        <w:t xml:space="preserve">    ↓</w:t>
        <w:br/>
        <w:t>切换新工作现场</w:t>
        <w:br/>
        <w:t xml:space="preserve">    ↓</w:t>
        <w:br/>
        <w:t>创建新的 Trace Session，记录 source_node_id</w:t>
        <w:br/>
        <w:t xml:space="preserve">    ↓</w:t>
        <w:br/>
        <w:t>释放锁</w:t>
      </w:r>
    </w:p>
    <w:p>
      <w:pPr>
        <w:pStyle w:val="Heading2"/>
      </w:pPr>
      <w:r>
        <w:t>4.3 已有未跟踪文件</w:t>
      </w:r>
    </w:p>
    <w:p>
      <w:r>
        <w:t>Checkpoint 必须覆盖 staged、unstaged 和 untracked 文件。对于 .gitignore 中的文件默认不纳入提交；对于超大文件、密钥疑似文件或二进制文件应拦截并提示用户处理，禁止悄悄提交敏感内容。</w:t>
      </w:r>
    </w:p>
    <w:p>
      <w:pPr>
        <w:pStyle w:val="Heading1"/>
      </w:pPr>
      <w:r>
        <w:t>5. 总体架构</w:t>
      </w:r>
    </w:p>
    <w:p>
      <w:pPr>
        <w:pStyle w:val="CodeBlock"/>
        <w:shd w:fill="F6F8FA"/>
      </w:pPr>
      <w:r>
        <w:t>┌─────────────────────────────────────────────┐</w:t>
        <w:br/>
        <w:t>│ Workbuddy / IDE / Chat Host UI Extension    │</w:t>
        <w:br/>
        <w:t>│ Timeline · Cards · Diff · Return Action     │</w:t>
        <w:br/>
        <w:t>└──────────────────────┬──────────────────────┘</w:t>
        <w:br/>
        <w:t xml:space="preserve">                       │ MCP / local API</w:t>
        <w:br/>
        <w:t>┌──────────────────────▼──────────────────────┐</w:t>
        <w:br/>
        <w:t>│            TraceAndBack Core Server         │</w:t>
        <w:br/>
        <w:t>│  MCP Adapter  │ Trace Engine │ Git Engine   │</w:t>
        <w:br/>
        <w:t>│  Conversation │ Summarizer   │ Event Bus    │</w:t>
        <w:br/>
        <w:t>│  Security     │ Repo Lock    │ Recovery     │</w:t>
        <w:br/>
        <w:t>└───────────────┬───────────────┬──────────────┘</w:t>
        <w:br/>
        <w:t xml:space="preserve">                │               │</w:t>
        <w:br/>
        <w:t xml:space="preserve">          ┌─────▼─────┐   ┌────▼────────┐</w:t>
        <w:br/>
        <w:t xml:space="preserve">          │ Git Repo  │   │ Trace DB    │</w:t>
        <w:br/>
        <w:t xml:space="preserve">          │ worktree  │   │ SQLite/Pg   │</w:t>
        <w:br/>
        <w:t xml:space="preserve">          └───────────┘   └─────────────┘</w:t>
      </w:r>
    </w:p>
    <w:p>
      <w:pPr>
        <w:pStyle w:val="Heading2"/>
      </w:pPr>
      <w:r>
        <w:t>5.1 组件职责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MCP Adapter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向宿主/Agent 暴露 Tools、Resources、Prompts；做协议版本和权限适配。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Engine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Session 生命周期、节点创建、双关系图、事件归档。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Engine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状态检查、diff、commit、branch/worktree、对象存在性验证。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Conversation Adapter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从宿主取得可见聊天消息、工具调用、用户确认事件；统一成内部事件。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Summarizer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基于 diff + 对话生成摘要、决策、风险、测试说明；可插拔模型提供商。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DB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保存项目、会话、节点、关系、对话事件、操作事务。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Repo Lock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避免同一仓库同时执行 checkpoint/切换/commit。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Recovery Manager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记录事务步骤和补偿动作，启动时恢复未完成操作。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UI Extension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图谱、卡片、搜索、比较、从历史继续、错误反馈。</w:t>
            </w:r>
          </w:p>
        </w:tc>
      </w:tr>
    </w:tbl>
    <w:p>
      <w:pPr>
        <w:spacing w:after="40"/>
      </w:pPr>
    </w:p>
    <w:p>
      <w:pPr>
        <w:pStyle w:val="Heading1"/>
      </w:pPr>
      <w:r>
        <w:t>6. MCP 设计（基于 2026-07-28）</w:t>
      </w:r>
    </w:p>
    <w:p>
      <w:r>
        <w:t>本设计以 MCP 2026-07-28 为基线。该版本采用 stateless core，不再依赖旧式 initialize/initialized 会话握手；工具输入/输出支持完整 JSON Schema 2020-12。新实现也不应把 Roots、Sampling、Logging 作为核心依赖：Roots/Sampling/Logging 在 2026-07-28 已被标记 deprecated，目录应通过 tool 参数、resource URI 或服务器配置传入，模型调用通过直接 LLM provider integration 完成，结构化观测使用 OpenTelemetry。</w:t>
      </w:r>
    </w:p>
    <w:p>
      <w:pPr>
        <w:pStyle w:val="Heading2"/>
      </w:pPr>
      <w:r>
        <w:t>6.1 推荐 MCP Resources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Resource URI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典型内容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trace://projects/{project_id}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项目元数据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repo、当前 session、默认安全策略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trace://projects/{project_id}/graph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完整 Trace 图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nodes、git edges、chronology edges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trace://nodes/{node_id}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单节点详情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commit、summary、decisions、files、tests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trace://nodes/{node_id}/conversation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节点对应会话摘要/可见事件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messages、tool events、decision refs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trace://nodes/{node_id}/diff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节点与 Git parent 的 diff 描述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stat、patch refs、binary indicators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trace://sessions/{session_id}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会话详情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base node、result node、events、status</w:t>
            </w:r>
          </w:p>
        </w:tc>
      </w:tr>
    </w:tbl>
    <w:p>
      <w:pPr>
        <w:spacing w:after="40"/>
      </w:pPr>
    </w:p>
    <w:p>
      <w:pPr>
        <w:pStyle w:val="Heading2"/>
      </w:pPr>
      <w:r>
        <w:t>6.2 推荐 MCP Tools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46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246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副作用</w:t>
            </w:r>
          </w:p>
        </w:tc>
        <w:tc>
          <w:tcPr>
            <w:tcW w:type="dxa" w:w="246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trace_get_status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读取仓库状态和当前 Trace Session。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trace_list_nodes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分页读取节点。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trace_get_node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读取卡片详情。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trace_compare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比较 node/commit/current workspace。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trace_create_checkpoint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为 dirty workspace 创建安全 checkpoint。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trace_continue_from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从历史节点创建 branch/worktree 并开启新 session。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trace_finalize_commit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写 DB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对新 commit 生成 Trace Node。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trace_attach_conversation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写 DB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把宿主可见对话事件绑定到 session。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trace_update_summary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写 DB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重新生成/编辑摘要。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trace_tag_node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写 DB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标签、收藏、里程碑。</w:t>
            </w:r>
          </w:p>
        </w:tc>
      </w:tr>
      <w:tr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trace_delete_metadata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写 DB</w:t>
            </w:r>
          </w:p>
        </w:tc>
        <w:tc>
          <w:tcPr>
            <w:tcW w:type="dxa" w:w="246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只删除 Trace 元数据；默认不删除 Git 对象。</w:t>
            </w:r>
          </w:p>
        </w:tc>
      </w:tr>
    </w:tbl>
    <w:p>
      <w:pPr>
        <w:spacing w:after="40"/>
      </w:pPr>
    </w:p>
    <w:p>
      <w:pPr>
        <w:pStyle w:val="Heading2"/>
      </w:pPr>
      <w:r>
        <w:t>6.3 Tool 输入输出示例</w:t>
      </w:r>
    </w:p>
    <w:p>
      <w:pPr>
        <w:pStyle w:val="CodeBlock"/>
        <w:shd w:fill="F6F8FA"/>
      </w:pPr>
      <w:r>
        <w:t>trace_continue_from input</w:t>
        <w:br/>
        <w:t>{</w:t>
        <w:br/>
        <w:t xml:space="preserve">  "project_id": "p_01",</w:t>
        <w:br/>
        <w:t xml:space="preserve">  "node_id": "n_103",</w:t>
        <w:br/>
        <w:t xml:space="preserve">  "strategy": "worktree",</w:t>
        <w:br/>
        <w:t xml:space="preserve">  "branch_name": "trace/from-n103",</w:t>
        <w:br/>
        <w:t xml:space="preserve">  "checkpoint_if_dirty": true</w:t>
        <w:br/>
        <w:t>}</w:t>
        <w:br/>
        <w:br/>
        <w:t>output</w:t>
        <w:br/>
        <w:t>{</w:t>
        <w:br/>
        <w:t xml:space="preserve">  "operation_id": "op_8f2",</w:t>
        <w:br/>
        <w:t xml:space="preserve">  "checkpoint_node_id": "n_121",</w:t>
        <w:br/>
        <w:t xml:space="preserve">  "source_node_id": "n_103",</w:t>
        <w:br/>
        <w:t xml:space="preserve">  "new_session_id": "s_122",</w:t>
        <w:br/>
        <w:t xml:space="preserve">  "branch": "trace/from-n103",</w:t>
        <w:br/>
        <w:t xml:space="preserve">  "worktree_path": "/repo/.traceandback/worktrees/n103",</w:t>
        <w:br/>
        <w:t xml:space="preserve">  "status": "ready"</w:t>
        <w:br/>
        <w:t>}</w:t>
      </w:r>
    </w:p>
    <w:p>
      <w:pPr>
        <w:pStyle w:val="Heading2"/>
      </w:pPr>
      <w:r>
        <w:t>6.4 MCP Prompts</w:t>
      </w:r>
    </w:p>
    <w:p>
      <w:pPr>
        <w:pStyle w:val="ListBullet"/>
      </w:pPr>
      <w:r>
        <w:t>trace_summarize_change：输入节点 diff 与关联对话，输出结构化 summary/decisions/tests/risks。</w:t>
      </w:r>
    </w:p>
    <w:p>
      <w:pPr>
        <w:pStyle w:val="ListBullet"/>
      </w:pPr>
      <w:r>
        <w:t>trace_explain_history：根据一组 Trace Nodes 回答“为什么现在是这样”。</w:t>
      </w:r>
    </w:p>
    <w:p>
      <w:pPr>
        <w:pStyle w:val="ListBullet"/>
      </w:pPr>
      <w:r>
        <w:t>trace_compare_experiments：比较同一 base node 下多个并行分支的设计思路和结果。</w:t>
      </w:r>
    </w:p>
    <w:p>
      <w:pPr>
        <w:pStyle w:val="Heading2"/>
      </w:pPr>
      <w:r>
        <w:t>6.5 协议兼容策略</w:t>
      </w:r>
    </w:p>
    <w:p>
      <w:pPr>
        <w:pStyle w:val="ListBullet"/>
      </w:pPr>
      <w:r>
        <w:t>Server 明确支持 MCP-Protocol-Version: 2026-07-28。</w:t>
      </w:r>
    </w:p>
    <w:p>
      <w:pPr>
        <w:pStyle w:val="ListBullet"/>
      </w:pPr>
      <w:r>
        <w:t>内部状态不得依赖 MCP transport session；项目状态通过 project_id/session_id 等显式 handle 管理。</w:t>
      </w:r>
    </w:p>
    <w:p>
      <w:pPr>
        <w:pStyle w:val="ListBullet"/>
      </w:pPr>
      <w:r>
        <w:t>远程模式采用标准授权；本地 stdio 模式默认仅访问显式注册仓库。</w:t>
      </w:r>
    </w:p>
    <w:p>
      <w:pPr>
        <w:pStyle w:val="ListBullet"/>
      </w:pPr>
      <w:r>
        <w:t>MCP Tools 的 inputSchema/outputSchema 使用 JSON Schema 2020-12 并做深度/大小限制。</w:t>
      </w:r>
    </w:p>
    <w:p>
      <w:pPr>
        <w:pStyle w:val="Heading1"/>
      </w:pPr>
      <w:r>
        <w:t>7. 数据模型</w:t>
      </w:r>
    </w:p>
    <w:p>
      <w:pPr>
        <w:pStyle w:val="Heading2"/>
      </w:pPr>
      <w:r>
        <w:t>7.1 数据库选择</w:t>
      </w:r>
    </w:p>
    <w:p>
      <w:r>
        <w:t>MVP 推荐 SQLite：单机、本地优先、事务语义清晰、安装零依赖。团队/云同步阶段切换 PostgreSQL。DAO 层不得暴露 SQLite 特有 SQL 到领域层，以便迁移。</w:t>
      </w:r>
    </w:p>
    <w:p>
      <w:pPr>
        <w:pStyle w:val="Heading2"/>
      </w:pPr>
      <w:r>
        <w:t>7.2 核心表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projects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repo_path, repo_fingerprint, default_branch, created_at, settings_json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trace_sessions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project_id, base_node_id, source_node_id, started_at, ended_at, status, host_session_ref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trace_nodes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project_id, session_id, commit_oid, node_type, title, summary, created_at, generation_status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trace_edges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project_id, from_node_id, to_node_id, edge_type(git|chronology|source), created_at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node_files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node_id, path, change_type, additions, deletions, binary, old_path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decisions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node_id, statement, rationale, alternatives_json, source_event_ids_json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conversation_events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session_id, occurred_at, role, event_type, text, external_ref, metadata_json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project_id, op_type, state, step, target_node_id, payload_json, error_json, started_at, ended_at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id, project_id, name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node_tags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node_id, tag_id</w:t>
            </w:r>
          </w:p>
        </w:tc>
      </w:tr>
    </w:tbl>
    <w:p>
      <w:pPr>
        <w:spacing w:after="40"/>
      </w:pPr>
    </w:p>
    <w:p>
      <w:pPr>
        <w:pStyle w:val="Heading2"/>
      </w:pPr>
      <w:r>
        <w:t>7.3 Trace Node 示例</w:t>
      </w:r>
    </w:p>
    <w:p>
      <w:pPr>
        <w:pStyle w:val="CodeBlock"/>
        <w:shd w:fill="F6F8FA"/>
      </w:pPr>
      <w:r>
        <w:t>{</w:t>
        <w:br/>
        <w:t xml:space="preserve">  "id": "n_103",</w:t>
        <w:br/>
        <w:t xml:space="preserve">  "project_id": "p_01",</w:t>
        <w:br/>
        <w:t xml:space="preserve">  "session_id": "s_102",</w:t>
        <w:br/>
        <w:t xml:space="preserve">  "commit_oid": "a71c92...",</w:t>
        <w:br/>
        <w:t xml:space="preserve">  "node_type": "commit",</w:t>
        <w:br/>
        <w:t xml:space="preserve">  "git_parent_node_ids": ["n_98"],</w:t>
        <w:br/>
        <w:t xml:space="preserve">  "chronological_parent_node_id": "n_102",</w:t>
        <w:br/>
        <w:t xml:space="preserve">  "source_node_id": "n_98",</w:t>
        <w:br/>
        <w:t xml:space="preserve">  "summary": "将认证状态迁移到全局 store，并统一 token 刷新。",</w:t>
        <w:br/>
        <w:t xml:space="preserve">  "decisions": ["弃用组件内 auth state", "401 统一进入 refresh queue"],</w:t>
        <w:br/>
        <w:t xml:space="preserve">  "created_at": "2026-09-11T09:30:00+08:00"</w:t>
        <w:br/>
        <w:t>}</w:t>
      </w:r>
    </w:p>
    <w:p>
      <w:pPr>
        <w:pStyle w:val="Heading2"/>
      </w:pPr>
      <w:r>
        <w:t>7.4 Repo Fingerprint</w:t>
      </w:r>
    </w:p>
    <w:p>
      <w:r>
        <w:t>仅保存 repo_path 不足以确认仓库身份。建议 repo_fingerprint = hash(realpath + git common dir + initial/root commit OID)。检测到路径复用、仓库重建或 clone 替换时，应要求重新绑定而不是错误复用历史。</w:t>
      </w:r>
    </w:p>
    <w:p>
      <w:pPr>
        <w:pStyle w:val="Heading1"/>
      </w:pPr>
      <w:r>
        <w:t>8. Git Engine 设计</w:t>
      </w:r>
    </w:p>
    <w:p>
      <w:pPr>
        <w:pStyle w:val="Heading2"/>
      </w:pPr>
      <w:r>
        <w:t>8.1 Git 命令策略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推荐方式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禁止/谨慎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读取状态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status --porcelain=v2 -z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解析人类可读 status 输出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读取 diff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diff / git diff --cached / git diff-tree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默认完整保存巨型 patch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创建 checkpoint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add -A + git commit（受过滤策略约束）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提交疑似 secret、ignored 文件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从历史继续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worktree add -b ... &lt;commit&gt;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直接 reset --hard 当前 branch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验证对象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cat-file -e &lt;oid&gt;^{commit}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只信 DB 中的 OID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获得 ancestry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rev-list / merge-base / show parents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把 chronology 当 Git parent</w:t>
            </w:r>
          </w:p>
        </w:tc>
      </w:tr>
    </w:tbl>
    <w:p>
      <w:pPr>
        <w:spacing w:after="40"/>
      </w:pPr>
    </w:p>
    <w:p>
      <w:pPr>
        <w:pStyle w:val="Heading2"/>
      </w:pPr>
      <w:r>
        <w:t>8.2 默认安全策略</w:t>
      </w:r>
    </w:p>
    <w:p>
      <w:pPr>
        <w:pStyle w:val="ListBullet"/>
      </w:pPr>
      <w:r>
        <w:t>默认策略为 worktree；用户显式选择时才允许复用当前 worktree。</w:t>
      </w:r>
    </w:p>
    <w:p>
      <w:pPr>
        <w:pStyle w:val="ListBullet"/>
      </w:pPr>
      <w:r>
        <w:t>任何会覆盖文件的操作前必须完成 dirty 检查和 checkpoint 决策。</w:t>
      </w:r>
    </w:p>
    <w:p>
      <w:pPr>
        <w:pStyle w:val="ListBullet"/>
      </w:pPr>
      <w:r>
        <w:t>checkpoint commit message 使用固定命名空间，例如 trace: checkpoint before returning to n_103。</w:t>
      </w:r>
    </w:p>
    <w:p>
      <w:pPr>
        <w:pStyle w:val="ListBullet"/>
      </w:pPr>
      <w:r>
        <w:t>自动创建的 branch 不自动 push；远程写操作作为独立权限。</w:t>
      </w:r>
    </w:p>
    <w:p>
      <w:pPr>
        <w:pStyle w:val="ListBullet"/>
      </w:pPr>
      <w:r>
        <w:t>禁止自动 force push。</w:t>
      </w:r>
    </w:p>
    <w:p>
      <w:pPr>
        <w:pStyle w:val="Heading2"/>
      </w:pPr>
      <w:r>
        <w:t>8.3 Checkpoint 事务</w:t>
      </w:r>
    </w:p>
    <w:p>
      <w:pPr>
        <w:pStyle w:val="CodeBlock"/>
        <w:shd w:fill="F6F8FA"/>
      </w:pPr>
      <w:r>
        <w:t>BEGIN OPERATION(checkpoint)</w:t>
        <w:br/>
        <w:t>1. acquire_repo_lock(project_id)</w:t>
        <w:br/>
        <w:t>2. assert_repo_identity()</w:t>
        <w:br/>
        <w:t>3. status = git_status()</w:t>
        <w:br/>
        <w:t>4. if clean -&gt; return no-op</w:t>
        <w:br/>
        <w:t>5. secret_scan(status.paths)</w:t>
        <w:br/>
        <w:t>6. git add -A (filtered)</w:t>
        <w:br/>
        <w:t>7. commit_oid = git commit -m "trace: checkpoint ..."</w:t>
        <w:br/>
        <w:t>8. create trace_node(commit_oid, node_type=checkpoint)</w:t>
        <w:br/>
        <w:t>9. bind current conversation window</w:t>
        <w:br/>
        <w:t>10. COMMIT DB</w:t>
        <w:br/>
        <w:t>11. release_repo_lock</w:t>
        <w:br/>
        <w:br/>
        <w:t>失败：记录 operations.step；对 Git 已成功但 DB 未写入的情况，启动恢复器可根据 commit trailer/op-id 补建节点。</w:t>
      </w:r>
    </w:p>
    <w:p>
      <w:pPr>
        <w:pStyle w:val="Heading2"/>
      </w:pPr>
      <w:r>
        <w:t>8.4 Commit Trailer</w:t>
      </w:r>
    </w:p>
    <w:p>
      <w:r>
        <w:t>为实现幂等恢复，自动 checkpoint 可加入 trailer：TraceAndBack-Operation: op_xxx、TraceAndBack-Session: s_xxx。对于用户手工 commit 不强制修改 message，只通过 OID 关联。</w:t>
      </w:r>
    </w:p>
    <w:p>
      <w:pPr>
        <w:pStyle w:val="Heading1"/>
      </w:pPr>
      <w:r>
        <w:t>9. 操作状态机与失败恢复</w:t>
      </w:r>
    </w:p>
    <w:p>
      <w:pPr>
        <w:pStyle w:val="CodeBlock"/>
        <w:shd w:fill="F6F8FA"/>
      </w:pPr>
      <w:r>
        <w:t>requested → validating → checkpointing? → preparing_target → creating_worktree → opening_session → completed</w:t>
        <w:br/>
        <w:t xml:space="preserve">                       ↘ failed_recoverable / failed_terminal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失败点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恢复方式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checkpoint Git commit 成功，DB 写失败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出现“孤儿 checkpoint”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通过 operation trailer 扫描并补建 Trace Node。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worktree 已创建，session 未创建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UI 看不到工作现场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启动时扫描 .traceandback/worktrees 与 operations 表，补建或标 orphan。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目标 commit 被 GC/重写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无法继续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cat-file 验证失败，卡片标记 unavailable，不做 destructive fallback。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进程崩溃时持锁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死锁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文件锁含 PID/启动时间；验证进程存活后清理 stale lock。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DB 损坏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 元数据风险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WAL + 定期备份；Git 历史仍是最终代码事实源。</w:t>
            </w:r>
          </w:p>
        </w:tc>
      </w:tr>
    </w:tbl>
    <w:p>
      <w:pPr>
        <w:spacing w:after="40"/>
      </w:pPr>
    </w:p>
    <w:p>
      <w:pPr>
        <w:pStyle w:val="Heading1"/>
      </w:pPr>
      <w:r>
        <w:t>10. AI 会话与 Commit 对齐</w:t>
      </w:r>
    </w:p>
    <w:p>
      <w:pPr>
        <w:pStyle w:val="Heading2"/>
      </w:pPr>
      <w:r>
        <w:t>10.1 原则</w:t>
      </w:r>
    </w:p>
    <w:p>
      <w:r>
        <w:t>不要用“commit 时间戳区间”作为唯一绑定依据。正确抽象是 Trace Session：明确记录 session 的 base_node、source_node、开始/结束时间及宿主会话引用。Conversation Adapter 在开发过程中增量写入事件，commit 发生时只做 finalize。</w:t>
      </w:r>
    </w:p>
    <w:p>
      <w:pPr>
        <w:pStyle w:val="Heading2"/>
      </w:pPr>
      <w:r>
        <w:t>10.2 Conversation Event</w:t>
      </w:r>
    </w:p>
    <w:p>
      <w:pPr>
        <w:pStyle w:val="CodeBlock"/>
        <w:shd w:fill="F6F8FA"/>
      </w:pPr>
      <w:r>
        <w:t>{</w:t>
        <w:br/>
        <w:t xml:space="preserve">  "id": "ce_778",</w:t>
        <w:br/>
        <w:t xml:space="preserve">  "session_id": "s_102",</w:t>
        <w:br/>
        <w:t xml:space="preserve">  "occurred_at": "...",</w:t>
        <w:br/>
        <w:t xml:space="preserve">  "role": "assistant",</w:t>
        <w:br/>
        <w:t xml:space="preserve">  "event_type": "message",</w:t>
        <w:br/>
        <w:t xml:space="preserve">  "text": "建议将 refresh token 排队处理……",</w:t>
        <w:br/>
        <w:t xml:space="preserve">  "external_ref": "host-message-id",</w:t>
        <w:br/>
        <w:t xml:space="preserve">  "metadata": {"tool_calls": ["edit_file"]}</w:t>
        <w:br/>
        <w:t>}</w:t>
      </w:r>
    </w:p>
    <w:p>
      <w:pPr>
        <w:pStyle w:val="Heading2"/>
      </w:pPr>
      <w:r>
        <w:t>10.3 隐私边界</w:t>
      </w:r>
    </w:p>
    <w:p>
      <w:pPr>
        <w:pStyle w:val="ListBullet"/>
      </w:pPr>
      <w:r>
        <w:t>只保存宿主明确提供、用户可见的会话内容。</w:t>
      </w:r>
    </w:p>
    <w:p>
      <w:pPr>
        <w:pStyle w:val="ListBullet"/>
      </w:pPr>
      <w:r>
        <w:t>不保存模型隐藏推理链。</w:t>
      </w:r>
    </w:p>
    <w:p>
      <w:pPr>
        <w:pStyle w:val="ListBullet"/>
      </w:pPr>
      <w:r>
        <w:t>允许项目级配置：full / summary-only / off。</w:t>
      </w:r>
    </w:p>
    <w:p>
      <w:pPr>
        <w:pStyle w:val="ListBullet"/>
      </w:pPr>
      <w:r>
        <w:t>摘要中若包含秘密、token、密码等内容，必须在落库前做 redaction。</w:t>
      </w:r>
    </w:p>
    <w:p>
      <w:pPr>
        <w:pStyle w:val="ListBullet"/>
      </w:pPr>
      <w:r>
        <w:t>用户可以删除 Trace 元数据中的会话正文而保留 Git 节点。</w:t>
      </w:r>
    </w:p>
    <w:p>
      <w:pPr>
        <w:pStyle w:val="Heading2"/>
      </w:pPr>
      <w:r>
        <w:t>10.4 摘要生成输入</w:t>
      </w:r>
    </w:p>
    <w:p>
      <w:pPr>
        <w:pStyle w:val="ListBullet"/>
      </w:pPr>
      <w:r>
        <w:t>Git diff stat + 受限 patch 片段。</w:t>
      </w:r>
    </w:p>
    <w:p>
      <w:pPr>
        <w:pStyle w:val="ListBullet"/>
      </w:pPr>
      <w:r>
        <w:t>changed files 与语言类型。</w:t>
      </w:r>
    </w:p>
    <w:p>
      <w:pPr>
        <w:pStyle w:val="ListBullet"/>
      </w:pPr>
      <w:r>
        <w:t>当前 Trace Session 的可见消息。</w:t>
      </w:r>
    </w:p>
    <w:p>
      <w:pPr>
        <w:pStyle w:val="ListBullet"/>
      </w:pPr>
      <w:r>
        <w:t>工具调用事件、测试命令及结果（若宿主提供）。</w:t>
      </w:r>
    </w:p>
    <w:p>
      <w:pPr>
        <w:pStyle w:val="ListBullet"/>
      </w:pPr>
      <w:r>
        <w:t>base node 的摘要与 source node 关系。</w:t>
      </w:r>
    </w:p>
    <w:p>
      <w:pPr>
        <w:pStyle w:val="Heading2"/>
      </w:pPr>
      <w:r>
        <w:t>10.5 结构化摘要输出</w:t>
      </w:r>
    </w:p>
    <w:p>
      <w:pPr>
        <w:pStyle w:val="CodeBlock"/>
        <w:shd w:fill="F6F8FA"/>
      </w:pPr>
      <w:r>
        <w:t>{</w:t>
        <w:br/>
        <w:t xml:space="preserve">  "title": "统一认证与 token 刷新流程",</w:t>
        <w:br/>
        <w:t xml:space="preserve">  "summary": "...",</w:t>
        <w:br/>
        <w:t xml:space="preserve">  "intent": ["修复登录态失效"],</w:t>
        <w:br/>
        <w:t xml:space="preserve">  "key_changes": ["authStore", "refresh queue"],</w:t>
        <w:br/>
        <w:t xml:space="preserve">  "decisions": [{"statement":"...","rationale":"..."}],</w:t>
        <w:br/>
        <w:t xml:space="preserve">  "tests": [{"name":"auth integration","status":"passed"}],</w:t>
        <w:br/>
        <w:t xml:space="preserve">  "risks": ["跨标签页同步尚未覆盖"],</w:t>
        <w:br/>
        <w:t xml:space="preserve">  "follow_ups": ["补充 BroadcastChannel 同步"]</w:t>
        <w:br/>
        <w:t>}</w:t>
      </w:r>
    </w:p>
    <w:p>
      <w:pPr>
        <w:pStyle w:val="Heading1"/>
      </w:pPr>
      <w:r>
        <w:t>11. UI / Workbuddy Extension</w:t>
      </w:r>
    </w:p>
    <w:p>
      <w:pPr>
        <w:pStyle w:val="Heading2"/>
      </w:pPr>
      <w:r>
        <w:t>11.1 主视图</w:t>
      </w:r>
    </w:p>
    <w:p>
      <w:r>
        <w:t>主视图是可缩放的 Trace Graph。横向优先表达 chronology，纵向/分叉表达从历史节点派生的 source/git 分支。Git edge 与 chronology edge 应具有不同视觉编码，避免误解。</w:t>
      </w:r>
    </w:p>
    <w:p>
      <w:pPr>
        <w:pStyle w:val="CodeBlock"/>
        <w:shd w:fill="F6F8FA"/>
      </w:pPr>
      <w:r>
        <w:t xml:space="preserve">                    [ C ]</w:t>
        <w:br/>
        <w:t xml:space="preserve">                     ↑ git</w:t>
        <w:br/>
        <w:t>[A] ─time→ [B] ─time→ [C] ─time→ [D] ─time→ [E]</w:t>
        <w:br/>
        <w:t xml:space="preserve">             ╲ source              ↑</w:t>
        <w:br/>
        <w:t xml:space="preserve">              ╲────────── [D] ─git─┘</w:t>
        <w:br/>
        <w:br/>
        <w:t>说明：D 在时间上发生于 C 之后，但代码来源于 B。</w:t>
      </w:r>
    </w:p>
    <w:p>
      <w:pPr>
        <w:pStyle w:val="Heading2"/>
      </w:pPr>
      <w:r>
        <w:t>11.2 卡片信息层级</w:t>
      </w:r>
    </w:p>
    <w:p>
      <w:pPr>
        <w:pStyle w:val="ListBullet"/>
      </w:pPr>
      <w:r>
        <w:t>第一层：标题、时间、commit short SHA、状态、来源节点。</w:t>
      </w:r>
    </w:p>
    <w:p>
      <w:pPr>
        <w:pStyle w:val="ListBullet"/>
      </w:pPr>
      <w:r>
        <w:t>第二层：意图、AI 对话摘要、关键改动、文件数、测试。</w:t>
      </w:r>
    </w:p>
    <w:p>
      <w:pPr>
        <w:pStyle w:val="ListBullet"/>
      </w:pPr>
      <w:r>
        <w:t>第三层展开：决策、风险、follow-up、完整文件列表、会话引用。</w:t>
      </w:r>
    </w:p>
    <w:p>
      <w:pPr>
        <w:pStyle w:val="ListBullet"/>
      </w:pPr>
      <w:r>
        <w:t>动作区：比较当前、查看 diff、查看对话、从这里继续、复制 commit。</w:t>
      </w:r>
    </w:p>
    <w:p>
      <w:pPr>
        <w:pStyle w:val="Heading2"/>
      </w:pPr>
      <w:r>
        <w:t>11.3 关键按钮语义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实际语义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从这里继续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必要时 checkpoint 当前工作；创建新 branch/worktree；开启新 Trace Session。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回到这里（高级）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可配置为切换当前 worktree，但必须展示影响；不作为默认。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比较当前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比较 target node commit 与 current HEAD/workspace。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查看对话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打开该 Trace Session 的可见会话摘要与关联消息。</w:t>
            </w:r>
          </w:p>
        </w:tc>
      </w:tr>
    </w:tbl>
    <w:p>
      <w:pPr>
        <w:spacing w:after="40"/>
      </w:pPr>
    </w:p>
    <w:p>
      <w:pPr>
        <w:pStyle w:val="Heading2"/>
      </w:pPr>
      <w:r>
        <w:t>11.4 实时更新</w:t>
      </w:r>
    </w:p>
    <w:p>
      <w:r>
        <w:t>核心服务发布 node.created、node.updated、operation.progress、repo.status.changed 等事件。宿主若支持 push/extension channel 则实时更新；否则 UI 做轻量轮询。MCP 核心协议本身保持 stateless，不用 transport session 充当产品事件总线。</w:t>
      </w:r>
    </w:p>
    <w:p>
      <w:pPr>
        <w:pStyle w:val="Heading1"/>
      </w:pPr>
      <w:r>
        <w:t>12. 内部 API 与事件</w:t>
      </w:r>
    </w:p>
    <w:p>
      <w:pPr>
        <w:pStyle w:val="Heading2"/>
      </w:pPr>
      <w:r>
        <w:t>12.1 Core Service API（非 MCP 内部）</w:t>
      </w:r>
    </w:p>
    <w:p>
      <w:pPr>
        <w:pStyle w:val="CodeBlock"/>
        <w:shd w:fill="F6F8FA"/>
      </w:pPr>
      <w:r>
        <w:t>interface TraceService {</w:t>
        <w:br/>
        <w:t xml:space="preserve">  getProject(projectId: string): Promise&lt;Project&gt;;</w:t>
        <w:br/>
        <w:t xml:space="preserve">  getGraph(projectId: string): Promise&lt;TraceGraph&gt;;</w:t>
        <w:br/>
        <w:t xml:space="preserve">  finalizeCommit(input: FinalizeCommitInput): Promise&lt;TraceNode&gt;;</w:t>
        <w:br/>
        <w:t xml:space="preserve">  checkpoint(input: CheckpointInput): Promise&lt;TraceNode | null&gt;;</w:t>
        <w:br/>
        <w:t xml:space="preserve">  continueFrom(input: ContinueFromInput): Promise&lt;ContinueResult&gt;;</w:t>
        <w:br/>
        <w:t xml:space="preserve">  compare(input: CompareInput): Promise&lt;CompareResult&gt;;</w:t>
        <w:br/>
        <w:t xml:space="preserve">  attachEvents(sessionId: string, events: ConversationEvent[]): Promise&lt;void&gt;;</w:t>
        <w:br/>
        <w:t>}</w:t>
        <w:br/>
      </w:r>
    </w:p>
    <w:p>
      <w:pPr>
        <w:pStyle w:val="Heading2"/>
      </w:pPr>
      <w:r>
        <w:t>12.2 领域事件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Payload 最小字段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trace.session.started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project_id, session_id, base_node_id, source_node_id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trace.node.created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project_id, node_id, commit_oid, node_type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trace.node.summary.updated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node_id, generation_status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trace.operation.progress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operation_id, state, step, percent?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trace.operation.failed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operation_id, step, error_code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trace.repo.status.changed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project_id, clean, head_oid, branch</w:t>
            </w:r>
          </w:p>
        </w:tc>
      </w:tr>
    </w:tbl>
    <w:p>
      <w:pPr>
        <w:spacing w:after="40"/>
      </w:pPr>
    </w:p>
    <w:p>
      <w:pPr>
        <w:pStyle w:val="Heading1"/>
      </w:pPr>
      <w:r>
        <w:t>13. 并发、锁与幂等</w:t>
      </w:r>
    </w:p>
    <w:p>
      <w:pPr>
        <w:pStyle w:val="ListBullet"/>
      </w:pPr>
      <w:r>
        <w:t>每个 repo/common-dir 只允许一个写 Git 的 Trace 操作；读操作可并发。</w:t>
      </w:r>
    </w:p>
    <w:p>
      <w:pPr>
        <w:pStyle w:val="ListBullet"/>
      </w:pPr>
      <w:r>
        <w:t>锁粒度以 Git common directory 为准，避免同一仓库多个 worktree 互相踩踏。</w:t>
      </w:r>
    </w:p>
    <w:p>
      <w:pPr>
        <w:pStyle w:val="ListBullet"/>
      </w:pPr>
      <w:r>
        <w:t>所有副作用 tool 必须接受/生成 operation_id，并支持幂等重试。</w:t>
      </w:r>
    </w:p>
    <w:p>
      <w:pPr>
        <w:pStyle w:val="ListBullet"/>
      </w:pPr>
      <w:r>
        <w:t>Node 唯一约束建议：(project_id, commit_oid, node_type/source context as needed)。</w:t>
      </w:r>
    </w:p>
    <w:p>
      <w:pPr>
        <w:pStyle w:val="ListBullet"/>
      </w:pPr>
      <w:r>
        <w:t>Conversation event 通过 external_ref + session_id 去重。</w:t>
      </w:r>
    </w:p>
    <w:p>
      <w:pPr>
        <w:pStyle w:val="ListBullet"/>
      </w:pPr>
      <w:r>
        <w:t>DB 使用短事务；不要在持有 DB 写事务时调用 LLM。</w:t>
      </w:r>
    </w:p>
    <w:p>
      <w:pPr>
        <w:pStyle w:val="Heading1"/>
      </w:pPr>
      <w:r>
        <w:t>14. 安全与权限</w:t>
      </w:r>
    </w:p>
    <w:p>
      <w:pPr>
        <w:pStyle w:val="Heading2"/>
      </w:pPr>
      <w:r>
        <w:t>14.1 权限分级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read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读取 status、history、diff、Trace metadata。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local_write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checkpoint、创建本地 branch/worktree、写 Trace DB。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remote_write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push、创建远程 branch；默认关闭。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destructive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reset、delete branch、force 等；MVP 默认不提供。</w:t>
            </w:r>
          </w:p>
        </w:tc>
      </w:tr>
    </w:tbl>
    <w:p>
      <w:pPr>
        <w:spacing w:after="40"/>
      </w:pPr>
    </w:p>
    <w:p>
      <w:pPr>
        <w:pStyle w:val="Heading2"/>
      </w:pPr>
      <w:r>
        <w:t>14.2 Secret 防护</w:t>
      </w:r>
    </w:p>
    <w:p>
      <w:pPr>
        <w:pStyle w:val="ListBullet"/>
      </w:pPr>
      <w:r>
        <w:t>checkpoint 前扫描常见密钥格式及敏感文件名（.env、pem、credentials 等）。</w:t>
      </w:r>
    </w:p>
    <w:p>
      <w:pPr>
        <w:pStyle w:val="ListBullet"/>
      </w:pPr>
      <w:r>
        <w:t>命中高风险规则时默认阻止自动 commit，并要求用户明确处理。</w:t>
      </w:r>
    </w:p>
    <w:p>
      <w:pPr>
        <w:pStyle w:val="ListBullet"/>
      </w:pPr>
      <w:r>
        <w:t>Trace DB 里的 conversation text 同样进行 redaction。</w:t>
      </w:r>
    </w:p>
    <w:p>
      <w:pPr>
        <w:pStyle w:val="ListBullet"/>
      </w:pPr>
      <w:r>
        <w:t>日志禁止记录完整 token、authorization header、私钥或完整敏感 diff。</w:t>
      </w:r>
    </w:p>
    <w:p>
      <w:pPr>
        <w:pStyle w:val="Heading2"/>
      </w:pPr>
      <w:r>
        <w:t>14.3 远程 MCP</w:t>
      </w:r>
    </w:p>
    <w:p>
      <w:r>
        <w:t>若未来提供远程 MCP Server，应采用标准 OAuth 授权和资源服务器发现；高风险工具可使用 per-tool authorization。项目目录不通过 deprecated Roots 获取，而使用显式 project registration / tool args / resource URI。</w:t>
      </w:r>
    </w:p>
    <w:p>
      <w:pPr>
        <w:pStyle w:val="Heading1"/>
      </w:pPr>
      <w:r>
        <w:t>15. 可观测性</w:t>
      </w:r>
    </w:p>
    <w:p>
      <w:pPr>
        <w:pStyle w:val="ListBullet"/>
      </w:pPr>
      <w:r>
        <w:t>结构化日志：operation_id、project_id、session_id、node_id、step、duration_ms、error_code。</w:t>
      </w:r>
    </w:p>
    <w:p>
      <w:pPr>
        <w:pStyle w:val="ListBullet"/>
      </w:pPr>
      <w:r>
        <w:t>OpenTelemetry：trace MCP request → domain operation → git subprocess → DB query → LLM summarize。</w:t>
      </w:r>
    </w:p>
    <w:p>
      <w:pPr>
        <w:pStyle w:val="ListBullet"/>
      </w:pPr>
      <w:r>
        <w:t>指标：node_finalize_latency、checkpoint_success_rate、continue_from_success_rate、summary_failure_rate、repo_lock_wait_ms。</w:t>
      </w:r>
    </w:p>
    <w:p>
      <w:pPr>
        <w:pStyle w:val="ListBullet"/>
      </w:pPr>
      <w:r>
        <w:t>审计事件：所有 Git 写动作必须有不可变操作记录。</w:t>
      </w:r>
    </w:p>
    <w:p>
      <w:pPr>
        <w:pStyle w:val="ListBullet"/>
      </w:pPr>
      <w:r>
        <w:t>不得依赖 MCP deprecated Logging 作为生产观测底座。</w:t>
      </w:r>
    </w:p>
    <w:p>
      <w:pPr>
        <w:pStyle w:val="Heading1"/>
      </w:pPr>
      <w:r>
        <w:t>16. 技术栈建议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MVP 推荐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语言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TypeScript / Node.js 22+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生态、MCP v2 SDK、桌面/扩展集成方便。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MCP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@modelcontextprotocol/server v2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对应 2026-07-28 规范。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child_process 调用 Git CLI + 强类型封装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行为最接近用户实际 Git；避免 libgit2 行为差异。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SQLite + better-sqlite3 / libSQL compatible DAO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本地优先、事务简单。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ORM/Query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Kysely 或 Drizzle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类型安全、迁移清晰。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Schema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Zod + JSON Schema 生成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共享内部/Tool 校验。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UI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React + TypeScript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宿主扩展常见、组件生态成熟。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Graph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React Flow / 自定义 DAG layout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支持节点、边、交互和大图虚拟化。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OpenTelemetry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符合当前 MCP 推荐迁移方向。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Vitest + integration repo fixtures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快速覆盖 Git 状态组合。</w:t>
            </w:r>
          </w:p>
        </w:tc>
      </w:tr>
    </w:tbl>
    <w:p>
      <w:pPr>
        <w:spacing w:after="40"/>
      </w:pPr>
    </w:p>
    <w:p>
      <w:pPr>
        <w:pStyle w:val="Heading2"/>
      </w:pPr>
      <w:r>
        <w:t>16.1 TypeScript MCP 服务器骨架</w:t>
      </w:r>
    </w:p>
    <w:p>
      <w:pPr>
        <w:pStyle w:val="CodeBlock"/>
        <w:shd w:fill="F6F8FA"/>
      </w:pPr>
      <w:r>
        <w:t>import { McpServer } from "@modelcontextprotocol/server";</w:t>
        <w:br/>
        <w:br/>
        <w:t>const server = new McpServer({ name: "traceandback", version: "0.1.0" });</w:t>
        <w:br/>
        <w:br/>
        <w:t>server.registerTool("trace_continue_from", {</w:t>
        <w:br/>
        <w:t xml:space="preserve">  description: "Safely continue development from a Trace node",</w:t>
        <w:br/>
        <w:t xml:space="preserve">  inputSchema: ContinueFromSchema,</w:t>
        <w:br/>
        <w:t xml:space="preserve">  outputSchema: ContinueFromResultSchema</w:t>
        <w:br/>
        <w:t>}, async (input) =&gt; {</w:t>
        <w:br/>
        <w:t xml:space="preserve">  const result = await traceService.continueFrom(input);</w:t>
        <w:br/>
        <w:t xml:space="preserve">  return { structuredContent: result };</w:t>
        <w:br/>
        <w:t>});</w:t>
      </w:r>
    </w:p>
    <w:p>
      <w:pPr>
        <w:pStyle w:val="Heading1"/>
      </w:pPr>
      <w:r>
        <w:t>17. 推荐项目目录</w:t>
      </w:r>
    </w:p>
    <w:p>
      <w:pPr>
        <w:pStyle w:val="CodeBlock"/>
        <w:shd w:fill="F6F8FA"/>
      </w:pPr>
      <w:r>
        <w:t>traceandback/</w:t>
        <w:br/>
        <w:t>├─ apps/</w:t>
        <w:br/>
        <w:t>│  ├─ mcp-server/</w:t>
        <w:br/>
        <w:t>│  └─ workbuddy-extension/</w:t>
        <w:br/>
        <w:t>├─ packages/</w:t>
        <w:br/>
        <w:t>│  ├─ domain/</w:t>
        <w:br/>
        <w:t>│  ├─ git-engine/</w:t>
        <w:br/>
        <w:t>│  ├─ trace-db/</w:t>
        <w:br/>
        <w:t>│  ├─ conversation-adapters/</w:t>
        <w:br/>
        <w:t>│  ├─ summarizer/</w:t>
        <w:br/>
        <w:t>│  ├─ protocol-schemas/</w:t>
        <w:br/>
        <w:t>│  └─ observability/</w:t>
        <w:br/>
        <w:t>├─ migrations/</w:t>
        <w:br/>
        <w:t>├─ fixtures/</w:t>
        <w:br/>
        <w:t>│  └─ git-repos/</w:t>
        <w:br/>
        <w:t>├─ docs/</w:t>
        <w:br/>
        <w:t>├─ tests/</w:t>
        <w:br/>
        <w:t>│  ├─ integration/</w:t>
        <w:br/>
        <w:t>│  ├─ e2e/</w:t>
        <w:br/>
        <w:t>│  └─ recovery/</w:t>
        <w:br/>
        <w:t>└─ package.json</w:t>
      </w:r>
    </w:p>
    <w:p>
      <w:pPr>
        <w:pStyle w:val="Heading1"/>
      </w:pPr>
      <w:r>
        <w:t>18. 实现细节：Commit 监听</w:t>
      </w:r>
    </w:p>
    <w:p>
      <w:pPr>
        <w:pStyle w:val="Heading2"/>
      </w:pPr>
      <w:r>
        <w:t>18.1 检测来源优先级</w:t>
      </w:r>
    </w:p>
    <w:p>
      <w:pPr>
        <w:pStyle w:val="ListNumber"/>
      </w:pPr>
      <w:r>
        <w:t>宿主扩展直接通知：最可靠，可同时带 conversation/session 上下文。</w:t>
      </w:r>
    </w:p>
    <w:p>
      <w:pPr>
        <w:pStyle w:val="ListNumber"/>
      </w:pPr>
      <w:r>
        <w:t>Git hook（post-commit）：本地事件来源，可把 commit OID 放入队列。</w:t>
      </w:r>
    </w:p>
    <w:p>
      <w:pPr>
        <w:pStyle w:val="ListNumber"/>
      </w:pPr>
      <w:r>
        <w:t>文件系统观察 refs/HEAD：作为补充，需防抖。</w:t>
      </w:r>
    </w:p>
    <w:p>
      <w:pPr>
        <w:pStyle w:val="ListNumber"/>
      </w:pPr>
      <w:r>
        <w:t>定时 reconcile：启动和恢复时核对 DB 与 Git DAG。</w:t>
      </w:r>
    </w:p>
    <w:p>
      <w:pPr>
        <w:pStyle w:val="Heading2"/>
      </w:pPr>
      <w:r>
        <w:t>18.2 Hook 设计</w:t>
      </w:r>
    </w:p>
    <w:p>
      <w:r>
        <w:t>不覆盖用户现有 hooks。使用 core.hooksPath 需要非常谨慎；MVP 更推荐宿主通知 + 独立 watcher。若支持 hook，应链式调用并明确安装/卸载，不修改用户 hook 内容。</w:t>
      </w:r>
    </w:p>
    <w:p>
      <w:pPr>
        <w:pStyle w:val="Heading1"/>
      </w:pPr>
      <w:r>
        <w:t>19. Diff 与摘要存储策略</w:t>
      </w:r>
    </w:p>
    <w:p>
      <w:pPr>
        <w:pStyle w:val="ListBullet"/>
      </w:pPr>
      <w:r>
        <w:t>DB 默认保存 diff stat、file metadata、摘要和必要 patch 片段，不复制整个仓库。</w:t>
      </w:r>
    </w:p>
    <w:p>
      <w:pPr>
        <w:pStyle w:val="ListBullet"/>
      </w:pPr>
      <w:r>
        <w:t>完整 patch 可按 node 动态从 Git 对象重建；若对象不可达/GC，则卡片仍保留摘要。</w:t>
      </w:r>
    </w:p>
    <w:p>
      <w:pPr>
        <w:pStyle w:val="ListBullet"/>
      </w:pPr>
      <w:r>
        <w:t>二进制文件只保存 hash、大小、路径和 change type。</w:t>
      </w:r>
    </w:p>
    <w:p>
      <w:pPr>
        <w:pStyle w:val="ListBullet"/>
      </w:pPr>
      <w:r>
        <w:t>超大 diff 先分文件摘要，再做聚合摘要，避免模型上下文溢出。</w:t>
      </w:r>
    </w:p>
    <w:p>
      <w:pPr>
        <w:pStyle w:val="ListBullet"/>
      </w:pPr>
      <w:r>
        <w:t>生成失败时 Trace Node 先以 pending/partial 形式存在，Git 节点不能因为 AI 摘要失败而丢失。</w:t>
      </w:r>
    </w:p>
    <w:p>
      <w:pPr>
        <w:pStyle w:val="Heading1"/>
      </w:pPr>
      <w:r>
        <w:t>20. 测试计划</w:t>
      </w:r>
    </w:p>
    <w:p>
      <w:pPr>
        <w:pStyle w:val="Heading2"/>
      </w:pPr>
      <w:r>
        <w:t>20.1 单元测试</w:t>
      </w:r>
    </w:p>
    <w:p>
      <w:pPr>
        <w:pStyle w:val="ListBullet"/>
      </w:pPr>
      <w:r>
        <w:t>Trace 双关系边生成。</w:t>
      </w:r>
    </w:p>
    <w:p>
      <w:pPr>
        <w:pStyle w:val="ListBullet"/>
      </w:pPr>
      <w:r>
        <w:t>状态机 transition 合法性。</w:t>
      </w:r>
    </w:p>
    <w:p>
      <w:pPr>
        <w:pStyle w:val="ListBullet"/>
      </w:pPr>
      <w:r>
        <w:t>Schema 校验和错误映射。</w:t>
      </w:r>
    </w:p>
    <w:p>
      <w:pPr>
        <w:pStyle w:val="ListBullet"/>
      </w:pPr>
      <w:r>
        <w:t>Conversation event 去重与窗口切分。</w:t>
      </w:r>
    </w:p>
    <w:p>
      <w:pPr>
        <w:pStyle w:val="ListBullet"/>
      </w:pPr>
      <w:r>
        <w:t>secret redaction。</w:t>
      </w:r>
    </w:p>
    <w:p>
      <w:pPr>
        <w:pStyle w:val="Heading2"/>
      </w:pPr>
      <w:r>
        <w:t>20.2 Git 集成测试矩阵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期望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clean repo → continue from old node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直接创建 branch/worktree。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unstaged changes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自动 checkpoint 后继续。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staged + unstaged + untracked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全部按策略安全 checkpoint。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ignored secret file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不提交。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疑似 .env secret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阻止自动 checkpoint，返回 actionable error。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detached HEAD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可创建明确命名的新 branch。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merge commit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保留多个 git parent edge。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目标 commit 不存在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安全失败，不改当前工作区。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operation 中途 kill -9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下次启动可恢复/标记 orphan。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两个并发 continue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只有一个获得 repo write lock。</w:t>
            </w:r>
          </w:p>
        </w:tc>
      </w:tr>
    </w:tbl>
    <w:p>
      <w:pPr>
        <w:spacing w:after="40"/>
      </w:pPr>
    </w:p>
    <w:p>
      <w:pPr>
        <w:pStyle w:val="Heading2"/>
      </w:pPr>
      <w:r>
        <w:t>20.3 E2E</w:t>
      </w:r>
    </w:p>
    <w:p>
      <w:pPr>
        <w:pStyle w:val="ListBullet"/>
      </w:pPr>
      <w:r>
        <w:t>真实 MCP 客户端调用 trace_continue_from。</w:t>
      </w:r>
    </w:p>
    <w:p>
      <w:pPr>
        <w:pStyle w:val="ListBullet"/>
      </w:pPr>
      <w:r>
        <w:t>提交 → 卡片出现 → 查看摘要 → 从旧节点继续 → 新分支卡片连线正确。</w:t>
      </w:r>
    </w:p>
    <w:p>
      <w:pPr>
        <w:pStyle w:val="ListBullet"/>
      </w:pPr>
      <w:r>
        <w:t>AI 摘要服务不可用时，Git/Trace 基础流程仍完成。</w:t>
      </w:r>
    </w:p>
    <w:p>
      <w:pPr>
        <w:pStyle w:val="ListBullet"/>
      </w:pPr>
      <w:r>
        <w:t>重启服务后图谱一致，未完成 operations 被恢复。</w:t>
      </w:r>
    </w:p>
    <w:p>
      <w:pPr>
        <w:pStyle w:val="Heading2"/>
      </w:pPr>
      <w:r>
        <w:t>20.4 性能目标（MVP）</w:t>
      </w:r>
    </w:p>
    <w:p>
      <w:pPr>
        <w:pStyle w:val="ListBullet"/>
      </w:pPr>
      <w:r>
        <w:t>1000 个 Trace Nodes 图谱读取 &lt; 500ms（本地典型机器，不含渲染）。</w:t>
      </w:r>
    </w:p>
    <w:p>
      <w:pPr>
        <w:pStyle w:val="ListBullet"/>
      </w:pPr>
      <w:r>
        <w:t>普通仓库 status &lt; 300ms P95。</w:t>
      </w:r>
    </w:p>
    <w:p>
      <w:pPr>
        <w:pStyle w:val="ListBullet"/>
      </w:pPr>
      <w:r>
        <w:t>continue_from 不含模型摘要时，除 Git worktree 操作外额外开销 &lt; 500ms。</w:t>
      </w:r>
    </w:p>
    <w:p>
      <w:pPr>
        <w:pStyle w:val="ListBullet"/>
      </w:pPr>
      <w:r>
        <w:t>UI 初次只加载 viewport/最近节点，避免一次渲染全部详细卡片。</w:t>
      </w:r>
    </w:p>
    <w:p>
      <w:pPr>
        <w:pStyle w:val="Heading1"/>
      </w:pPr>
      <w:r>
        <w:t>21. MVP 范围与路线图</w:t>
      </w:r>
    </w:p>
    <w:p>
      <w:pPr>
        <w:pStyle w:val="Heading2"/>
      </w:pPr>
      <w:r>
        <w:t>21.1 MVP（Phase 1）</w:t>
      </w:r>
    </w:p>
    <w:p>
      <w:pPr>
        <w:pStyle w:val="ListBullet"/>
      </w:pPr>
      <w:r>
        <w:t>本地单仓库注册。</w:t>
      </w:r>
    </w:p>
    <w:p>
      <w:pPr>
        <w:pStyle w:val="ListBullet"/>
      </w:pPr>
      <w:r>
        <w:t>SQLite Trace DB。</w:t>
      </w:r>
    </w:p>
    <w:p>
      <w:pPr>
        <w:pStyle w:val="ListBullet"/>
      </w:pPr>
      <w:r>
        <w:t>检测 commit 并创建 Trace Node。</w:t>
      </w:r>
    </w:p>
    <w:p>
      <w:pPr>
        <w:pStyle w:val="ListBullet"/>
      </w:pPr>
      <w:r>
        <w:t>绑定当前宿主可见 AI conversation。</w:t>
      </w:r>
    </w:p>
    <w:p>
      <w:pPr>
        <w:pStyle w:val="ListBullet"/>
      </w:pPr>
      <w:r>
        <w:t>生成结构化摘要。</w:t>
      </w:r>
    </w:p>
    <w:p>
      <w:pPr>
        <w:pStyle w:val="ListBullet"/>
      </w:pPr>
      <w:r>
        <w:t>双关系图：git + chronology/source。</w:t>
      </w:r>
    </w:p>
    <w:p>
      <w:pPr>
        <w:pStyle w:val="ListBullet"/>
      </w:pPr>
      <w:r>
        <w:t>卡片详情与 diff。</w:t>
      </w:r>
    </w:p>
    <w:p>
      <w:pPr>
        <w:pStyle w:val="ListBullet"/>
      </w:pPr>
      <w:r>
        <w:t>安全 checkpoint。</w:t>
      </w:r>
    </w:p>
    <w:p>
      <w:pPr>
        <w:pStyle w:val="ListBullet"/>
      </w:pPr>
      <w:r>
        <w:t>从历史节点创建 branch/worktree。</w:t>
      </w:r>
    </w:p>
    <w:p>
      <w:pPr>
        <w:pStyle w:val="ListBullet"/>
      </w:pPr>
      <w:r>
        <w:t>MCP Tools/Resources。</w:t>
      </w:r>
    </w:p>
    <w:p>
      <w:pPr>
        <w:pStyle w:val="ListBullet"/>
      </w:pPr>
      <w:r>
        <w:t>基础恢复与 repo lock。</w:t>
      </w:r>
    </w:p>
    <w:p>
      <w:pPr>
        <w:pStyle w:val="Heading2"/>
      </w:pPr>
      <w:r>
        <w:t>21.2 Phase 2</w:t>
      </w:r>
    </w:p>
    <w:p>
      <w:pPr>
        <w:pStyle w:val="ListBullet"/>
      </w:pPr>
      <w:r>
        <w:t>多仓库/monorepo 优化。</w:t>
      </w:r>
    </w:p>
    <w:p>
      <w:pPr>
        <w:pStyle w:val="ListBullet"/>
      </w:pPr>
      <w:r>
        <w:t>多个宿主 conversation adapter。</w:t>
      </w:r>
    </w:p>
    <w:p>
      <w:pPr>
        <w:pStyle w:val="ListBullet"/>
      </w:pPr>
      <w:r>
        <w:t>团队共享 Trace metadata。</w:t>
      </w:r>
    </w:p>
    <w:p>
      <w:pPr>
        <w:pStyle w:val="ListBullet"/>
      </w:pPr>
      <w:r>
        <w:t>节点评论、标签、里程碑。</w:t>
      </w:r>
    </w:p>
    <w:p>
      <w:pPr>
        <w:pStyle w:val="ListBullet"/>
      </w:pPr>
      <w:r>
        <w:t>实验分支比较。</w:t>
      </w:r>
    </w:p>
    <w:p>
      <w:pPr>
        <w:pStyle w:val="ListBullet"/>
      </w:pPr>
      <w:r>
        <w:t>更完整的测试结果采集。</w:t>
      </w:r>
    </w:p>
    <w:p>
      <w:pPr>
        <w:pStyle w:val="ListBullet"/>
      </w:pPr>
      <w:r>
        <w:t>MCP Apps/宿主原生卡片增强（按宿主能力）。</w:t>
      </w:r>
    </w:p>
    <w:p>
      <w:pPr>
        <w:pStyle w:val="Heading2"/>
      </w:pPr>
      <w:r>
        <w:t>21.3 Phase 3</w:t>
      </w:r>
    </w:p>
    <w:p>
      <w:pPr>
        <w:pStyle w:val="ListBullet"/>
      </w:pPr>
      <w:r>
        <w:t>PostgreSQL/云同步。</w:t>
      </w:r>
    </w:p>
    <w:p>
      <w:pPr>
        <w:pStyle w:val="ListBullet"/>
      </w:pPr>
      <w:r>
        <w:t>团队权限、审计、远程 MCP OAuth。</w:t>
      </w:r>
    </w:p>
    <w:p>
      <w:pPr>
        <w:pStyle w:val="ListBullet"/>
      </w:pPr>
      <w:r>
        <w:t>PR/Issue/CI 关联。</w:t>
      </w:r>
    </w:p>
    <w:p>
      <w:pPr>
        <w:pStyle w:val="ListBullet"/>
      </w:pPr>
      <w:r>
        <w:t>跨仓库 Trace graph。</w:t>
      </w:r>
    </w:p>
    <w:p>
      <w:pPr>
        <w:pStyle w:val="ListBullet"/>
      </w:pPr>
      <w:r>
        <w:t>语义搜索和“项目为什么变成这样”的历史问答。</w:t>
      </w:r>
    </w:p>
    <w:p>
      <w:pPr>
        <w:pStyle w:val="ListBullet"/>
      </w:pPr>
      <w:r>
        <w:t>自动识别失败尝试、关键架构决策和回归来源。</w:t>
      </w:r>
    </w:p>
    <w:p>
      <w:pPr>
        <w:pStyle w:val="Heading1"/>
      </w:pPr>
      <w:r>
        <w:t>22. 开发任务拆分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核心任务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依赖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E1 Domain &amp; DB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schema、migrations、Trace graph、operations state machine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无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E2 Git Engine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status/diff/commit/worktree/locks/identity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E1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E3 Session Binding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conversation adapter、event normalization、session lifecycle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E1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E4 Summarizer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structured prompt、provider adapter、redaction、retry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E1,E3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E5 MCP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resources/tools/schema/auth boundary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E1,E2,E3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E6 UI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graph、card、details、compare、continue action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E5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E7 Recovery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operation journal、startup reconcile、orphan recovery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E1,E2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E8 QA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repo fixtures、E2E、fault injection、performance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全部</w:t>
            </w:r>
          </w:p>
        </w:tc>
      </w:tr>
    </w:tbl>
    <w:p>
      <w:pPr>
        <w:spacing w:after="40"/>
      </w:pPr>
    </w:p>
    <w:p>
      <w:pPr>
        <w:pStyle w:val="Heading1"/>
      </w:pPr>
      <w:r>
        <w:t>23. 错误码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93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是否可重试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REPO_NOT_REGISTERED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项目未注册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REPO_IDENTITY_CHANGED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仓库指纹变化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否，需重新绑定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REPO_LOCKED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另一个写操作执行中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是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TARGET_COMMIT_MISSING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目标 Git 对象不存在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CHECKPOINT_BLOCKED_SECRET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检测到高风险敏感文件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否，需用户处理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CHECKPOINT_COMMIT_FAILED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commit 失败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视 Git 错误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WORKTREE_CREATE_FAILED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worktree/branch 创建失败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可能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TRACE_DB_WRITE_FAILED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元数据写入失败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是/恢复器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SUMMARY_PROVIDER_FAILED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AI 摘要失败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是，不阻塞节点存在</w:t>
            </w:r>
          </w:p>
        </w:tc>
      </w:tr>
      <w:tr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HOST_CONVERSATION_UNAVAILABLE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宿主无法提供会话</w:t>
            </w:r>
          </w:p>
        </w:tc>
        <w:tc>
          <w:tcPr>
            <w:tcW w:type="dxa" w:w="329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否；节点可 summary=code-only</w:t>
            </w:r>
          </w:p>
        </w:tc>
      </w:tr>
    </w:tbl>
    <w:p>
      <w:pPr>
        <w:spacing w:after="40"/>
      </w:pPr>
    </w:p>
    <w:p>
      <w:pPr>
        <w:pStyle w:val="Heading1"/>
      </w:pPr>
      <w:r>
        <w:t>24. 验收标准</w:t>
      </w:r>
    </w:p>
    <w:p>
      <w:pPr>
        <w:pStyle w:val="ListNumber"/>
      </w:pPr>
      <w:r>
        <w:t>用户完成一个 Git commit 后，Trace Node 可在图谱中出现，并包含 commit、parent、时间和 changed files。</w:t>
      </w:r>
    </w:p>
    <w:p>
      <w:pPr>
        <w:pStyle w:val="ListNumber"/>
      </w:pPr>
      <w:r>
        <w:t>有会话上下文时，卡片能显示本次开发的意图、关键改动和至少一项可追溯决策；无会话时可以代码-only 模式生成。</w:t>
      </w:r>
    </w:p>
    <w:p>
      <w:pPr>
        <w:pStyle w:val="ListNumber"/>
      </w:pPr>
      <w:r>
        <w:t>用户从历史节点继续时，若当前工作区 dirty，系统先创建 checkpoint，且原有改动可通过 Git 找回。</w:t>
      </w:r>
    </w:p>
    <w:p>
      <w:pPr>
        <w:pStyle w:val="ListNumber"/>
      </w:pPr>
      <w:r>
        <w:t>默认 continue 操作不修改/删除当前分支历史，而是创建新的 branch/worktree。</w:t>
      </w:r>
    </w:p>
    <w:p>
      <w:pPr>
        <w:pStyle w:val="ListNumber"/>
      </w:pPr>
      <w:r>
        <w:t>在 B→C 后从 B 继续生成 D 时，图谱能同时表达 chronology C→D 与 source/git B→D。</w:t>
      </w:r>
    </w:p>
    <w:p>
      <w:pPr>
        <w:pStyle w:val="ListNumber"/>
      </w:pPr>
      <w:r>
        <w:t>服务进程在 checkpoint 成功后、DB 写入前崩溃，重启后能识别并补建或明确标记该 checkpoint。</w:t>
      </w:r>
    </w:p>
    <w:p>
      <w:pPr>
        <w:pStyle w:val="ListNumber"/>
      </w:pPr>
      <w:r>
        <w:t>AI 摘要服务不可用时，Git 操作和 Trace Node 创建仍可完成。</w:t>
      </w:r>
    </w:p>
    <w:p>
      <w:pPr>
        <w:pStyle w:val="ListNumber"/>
      </w:pPr>
      <w:r>
        <w:t>所有副作用操作都有 operation_id、审计记录和明确错误码。</w:t>
      </w:r>
    </w:p>
    <w:p>
      <w:pPr>
        <w:pStyle w:val="ListNumber"/>
      </w:pPr>
      <w:r>
        <w:t>敏感文件命中规则时不会被自动提交。</w:t>
      </w:r>
    </w:p>
    <w:p>
      <w:pPr>
        <w:pStyle w:val="ListNumber"/>
      </w:pPr>
      <w:r>
        <w:t>MCP 实现不依赖 deprecated Roots/Sampling/Logging 作为核心能力。</w:t>
      </w:r>
    </w:p>
    <w:p>
      <w:pPr>
        <w:pStyle w:val="Heading1"/>
      </w:pPr>
      <w:r>
        <w:t>25. 关键风险与待决策项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39"/>
            <w:shd w:fill="244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建议决策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“上传 Git”是 commit 还是 push？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产品文案区分：保存版本=commit；同步远端=push。Trace Card 以 commit 为基本触发。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自动 checkpoint 是否改变用户历史？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使用独立自动 commit，并通过 node_type=checkpoint 明确标识；不自动 push。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是否保存完整 AI 聊天？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默认保存结构化摘要 + 可追溯消息引用；允许项目配置全文保存。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从历史继续用 branch 还是 worktree？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桌面/IDE 模式默认 worktree；轻量 CLI 可 branch+checkout。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Git hook 是否强制安装？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不强制；优先宿主事件 + watcher + reconcile。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摘要模型由谁调用？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Core 的 Provider Adapter 直接调用模型 API；不依赖 deprecated MCP Sampling。</w:t>
            </w:r>
          </w:p>
        </w:tc>
      </w:tr>
      <w:tr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UI 线条如何避免混乱？</w:t>
            </w:r>
          </w:p>
        </w:tc>
        <w:tc>
          <w:tcPr>
            <w:tcW w:type="dxa" w:w="493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chronology 作为主轴，git/source 使用分叉和不同线型；提供仅看 Git/仅看时间过滤。</w:t>
            </w:r>
          </w:p>
        </w:tc>
      </w:tr>
    </w:tbl>
    <w:p>
      <w:pPr>
        <w:spacing w:after="40"/>
      </w:pPr>
    </w:p>
    <w:p>
      <w:pPr>
        <w:pStyle w:val="Heading1"/>
      </w:pPr>
      <w:r>
        <w:t>26. 建议的首个开发里程碑</w:t>
      </w:r>
    </w:p>
    <w:p>
      <w:r>
        <w:t>首个可演示版本不应先做复杂图谱，而应先打通“状态真实、回退绝不丢代码”的闭环。建议实现顺序：</w:t>
      </w:r>
    </w:p>
    <w:p>
      <w:pPr>
        <w:pStyle w:val="ListNumber"/>
      </w:pPr>
      <w:r>
        <w:t>Project registration + repo fingerprint。</w:t>
      </w:r>
    </w:p>
    <w:p>
      <w:pPr>
        <w:pStyle w:val="ListNumber"/>
      </w:pPr>
      <w:r>
        <w:t>SQLite schema + Trace Session/Node/Edge。</w:t>
      </w:r>
    </w:p>
    <w:p>
      <w:pPr>
        <w:pStyle w:val="ListNumber"/>
      </w:pPr>
      <w:r>
        <w:t>Git status/diff/commit/worktree wrapper。</w:t>
      </w:r>
    </w:p>
    <w:p>
      <w:pPr>
        <w:pStyle w:val="ListNumber"/>
      </w:pPr>
      <w:r>
        <w:t>Checkpoint 事务 + operation journal + repo lock。</w:t>
      </w:r>
    </w:p>
    <w:p>
      <w:pPr>
        <w:pStyle w:val="ListNumber"/>
      </w:pPr>
      <w:r>
        <w:t>continue_from 历史节点。</w:t>
      </w:r>
    </w:p>
    <w:p>
      <w:pPr>
        <w:pStyle w:val="ListNumber"/>
      </w:pPr>
      <w:r>
        <w:t>commit detection + finalize Trace Node。</w:t>
      </w:r>
    </w:p>
    <w:p>
      <w:pPr>
        <w:pStyle w:val="ListNumber"/>
      </w:pPr>
      <w:r>
        <w:t>Conversation Adapter + summary-only。</w:t>
      </w:r>
    </w:p>
    <w:p>
      <w:pPr>
        <w:pStyle w:val="ListNumber"/>
      </w:pPr>
      <w:r>
        <w:t>MCP tools/resources。</w:t>
      </w:r>
    </w:p>
    <w:p>
      <w:pPr>
        <w:pStyle w:val="ListNumber"/>
      </w:pPr>
      <w:r>
        <w:t>最后接 Timeline UI。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7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44664"/>
              </w:rPr>
              <w:t>MVP 成功判断：</w:t>
            </w:r>
            <w:r>
              <w:t>即使没有漂亮 UI，用户也应该能够通过 MCP/CLI 完成：查看历史 → 当前 dirty 自动 checkpoint → 从旧节点建立新工作现场 → 两条关系正确入库 → 原版本和当前版本都可找回。</w:t>
            </w:r>
          </w:p>
        </w:tc>
      </w:tr>
    </w:tbl>
    <w:p>
      <w:pPr>
        <w:spacing w:after="20"/>
      </w:pPr>
    </w:p>
    <w:p>
      <w:pPr>
        <w:pStyle w:val="Heading1"/>
      </w:pPr>
      <w:r>
        <w:t>27. 参考与协议基线</w:t>
      </w:r>
    </w:p>
    <w:p>
      <w:r>
        <w:t>以下外部规范用于本文件的 MCP 设计基线（访问时间：2026-09-11）：</w:t>
      </w:r>
    </w:p>
    <w:p>
      <w:r>
        <w:t>1. Model Context Protocol, “The 2026-07-28 Specification”, 2026-07-28. https://blog.modelcontextprotocol.io/posts/2026-07-28/</w:t>
      </w:r>
    </w:p>
    <w:p>
      <w:r>
        <w:t>2. MCP TypeScript SDK v2, @modelcontextprotocol/server documentation. https://ts.sdk.modelcontextprotocol.io/v2/api/@modelcontextprotocol/server/</w:t>
      </w:r>
    </w:p>
    <w:p>
      <w:r>
        <w:t>3. MCP Python SDK v2, “Sampling and roots” deprecation guidance. https://py.sdk.modelcontextprotocol.io/v2/handlers/sampling-and-roots/</w:t>
      </w:r>
    </w:p>
    <w:p>
      <w:r>
        <w:t>4. Model Context Protocol, “The New MCP Roadmap”, 2026-08-22. https://blog.modelcontextprotocol.io/posts/mcp-roadmap/</w:t>
      </w:r>
    </w:p>
    <w:p>
      <w:r>
        <w:t>5. MCP Apps authorization documentation. https://apps.extensions.modelcontextprotocol.io/api/documents/authorization.html</w:t>
      </w:r>
    </w:p>
    <w:p>
      <w:r>
        <w:t>注：MCP 规范仍在演进。实现时应把 protocol adapter 与领域核心解耦，并维护 compatibility test，以降低后续协议升级成本。</w:t>
      </w:r>
    </w:p>
    <w:p>
      <w:pPr>
        <w:pStyle w:val="Heading1"/>
      </w:pPr>
      <w:r>
        <w:t>附录 A：MVP MCP Tool 建议 Schema</w:t>
      </w:r>
    </w:p>
    <w:p>
      <w:pPr>
        <w:pStyle w:val="CodeBlock"/>
        <w:shd w:fill="F6F8FA"/>
      </w:pPr>
      <w:r>
        <w:t>trace_create_checkpoint</w:t>
        <w:br/>
        <w:t>input: { project_id, reason?, include_untracked=true }</w:t>
        <w:br/>
        <w:t>output: { operation_id, created, node_id?, commit_oid? }</w:t>
        <w:br/>
        <w:br/>
        <w:t>trace_continue_from</w:t>
        <w:br/>
        <w:t>input: { project_id, node_id, strategy:"worktree"|"branch", branch_name?, checkpoint_if_dirty:true }</w:t>
        <w:br/>
        <w:t>output: { operation_id, checkpoint_node_id?, source_node_id, new_session_id, branch, worktree_path?, status }</w:t>
        <w:br/>
        <w:br/>
        <w:t>trace_compare</w:t>
        <w:br/>
        <w:t>input: { project_id, left:{node_id?|commit_oid?|current?}, right:{...}, include_patch?:false }</w:t>
        <w:br/>
        <w:t>output: { files[], stats, summary }</w:t>
        <w:br/>
        <w:br/>
        <w:t>trace_attach_conversation</w:t>
        <w:br/>
        <w:t>input: { project_id, session_id, events[] }</w:t>
        <w:br/>
        <w:t>output: { accepted, deduplicated }</w:t>
      </w:r>
    </w:p>
    <w:p>
      <w:pPr>
        <w:pStyle w:val="Heading1"/>
      </w:pPr>
      <w:r>
        <w:t>附录 B：SQLite 建表示例（节选）</w:t>
      </w:r>
    </w:p>
    <w:p>
      <w:pPr>
        <w:pStyle w:val="CodeBlock"/>
        <w:shd w:fill="F6F8FA"/>
      </w:pPr>
      <w:r>
        <w:t>CREATE TABLE trace_nodes (</w:t>
        <w:br/>
        <w:t xml:space="preserve">  id TEXT PRIMARY KEY,</w:t>
        <w:br/>
        <w:t xml:space="preserve">  project_id TEXT NOT NULL,</w:t>
        <w:br/>
        <w:t xml:space="preserve">  session_id TEXT,</w:t>
        <w:br/>
        <w:t xml:space="preserve">  commit_oid TEXT NOT NULL,</w:t>
        <w:br/>
        <w:t xml:space="preserve">  node_type TEXT NOT NULL CHECK(node_type IN ('commit','checkpoint')),</w:t>
        <w:br/>
        <w:t xml:space="preserve">  title TEXT,</w:t>
        <w:br/>
        <w:t xml:space="preserve">  summary TEXT,</w:t>
        <w:br/>
        <w:t xml:space="preserve">  generation_status TEXT NOT NULL DEFAULT 'pending',</w:t>
        <w:br/>
        <w:t xml:space="preserve">  created_at TEXT NOT NULL</w:t>
        <w:br/>
        <w:t>);</w:t>
        <w:br/>
        <w:br/>
        <w:t>CREATE TABLE trace_edges (</w:t>
        <w:br/>
        <w:t xml:space="preserve">  id TEXT PRIMARY KEY,</w:t>
        <w:br/>
        <w:t xml:space="preserve">  project_id TEXT NOT NULL,</w:t>
        <w:br/>
        <w:t xml:space="preserve">  from_node_id TEXT NOT NULL,</w:t>
        <w:br/>
        <w:t xml:space="preserve">  to_node_id TEXT NOT NULL,</w:t>
        <w:br/>
        <w:t xml:space="preserve">  edge_type TEXT NOT NULL CHECK(edge_type IN ('git','chronology','source')),</w:t>
        <w:br/>
        <w:t xml:space="preserve">  created_at TEXT NOT NULL,</w:t>
        <w:br/>
        <w:t xml:space="preserve">  UNIQUE(project_id, from_node_id, to_node_id, edge_type)</w:t>
        <w:br/>
        <w:t>);</w:t>
      </w:r>
    </w:p>
    <w:p>
      <w:pPr>
        <w:pStyle w:val="Heading1"/>
      </w:pPr>
      <w:r>
        <w:t>附录 C：Definition of Done</w:t>
      </w:r>
    </w:p>
    <w:p>
      <w:pPr>
        <w:pStyle w:val="ListBullet"/>
      </w:pPr>
      <w:r>
        <w:t>代码通过 lint/typecheck/unit/integration tests。</w:t>
      </w:r>
    </w:p>
    <w:p>
      <w:pPr>
        <w:pStyle w:val="ListBullet"/>
      </w:pPr>
      <w:r>
        <w:t>副作用 Git 操作有 fault-injection 测试。</w:t>
      </w:r>
    </w:p>
    <w:p>
      <w:pPr>
        <w:pStyle w:val="ListBullet"/>
      </w:pPr>
      <w:r>
        <w:t>所有 MCP tools 有 JSON Schema 和错误码文档。</w:t>
      </w:r>
    </w:p>
    <w:p>
      <w:pPr>
        <w:pStyle w:val="ListBullet"/>
      </w:pPr>
      <w:r>
        <w:t>DB migration 支持 fresh install 与 upgrade。</w:t>
      </w:r>
    </w:p>
    <w:p>
      <w:pPr>
        <w:pStyle w:val="ListBullet"/>
      </w:pPr>
      <w:r>
        <w:t>敏感数据路径有 redaction/secret test。</w:t>
      </w:r>
    </w:p>
    <w:p>
      <w:pPr>
        <w:pStyle w:val="ListBullet"/>
      </w:pPr>
      <w:r>
        <w:t>README 能在干净环境完成本地启动。</w:t>
      </w:r>
    </w:p>
    <w:p>
      <w:pPr>
        <w:pStyle w:val="ListBullet"/>
      </w:pPr>
      <w:r>
        <w:t>UI 能展示至少 1000 个节点并保持可交互。</w:t>
      </w:r>
    </w:p>
    <w:p>
      <w:pPr>
        <w:pStyle w:val="ListBullet"/>
      </w:pPr>
      <w:r>
        <w:t>发布前执行真实仓库备份/恢复演练。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69A"/>
        <w:sz w:val="16"/>
      </w:rPr>
      <w:t xml:space="preserve">TraceAndBack · 开发文档 v1.0  |  </w:t>
    </w: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6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16" w:right="115"/>
    </w:pPr>
    <w:rPr>
      <w:rFonts w:ascii="Noto Sans Mono CJK SC" w:hAnsi="Noto Sans Mono CJK SC" w:eastAsia="Noto Sans Mono CJK SC"/>
      <w:color w:val="1F2937"/>
      <w:sz w:val="17"/>
    </w:rPr>
  </w:style>
  <w:style w:type="paragraph" w:customStyle="1" w:styleId="SmallNote">
    <w:name w:val="SmallNote"/>
    <w:pPr>
      <w:spacing w:after="60"/>
    </w:pPr>
    <w:rPr>
      <w:rFonts w:ascii="Noto Sans CJK SC" w:hAnsi="Noto Sans CJK SC" w:eastAsia="Noto Sans CJK SC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